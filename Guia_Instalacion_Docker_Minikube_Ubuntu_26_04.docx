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13BC" w14:textId="77777777" w:rsidR="00722AD3" w:rsidRPr="002008F0" w:rsidRDefault="00000000">
      <w:pPr>
        <w:pStyle w:val="Ttulo1"/>
        <w:rPr>
          <w:lang w:val="es-EC"/>
        </w:rPr>
      </w:pPr>
      <w:r w:rsidRPr="002008F0">
        <w:rPr>
          <w:lang w:val="es-EC"/>
        </w:rPr>
        <w:t>Guía de Instalación de Docker y Minikube en Ubuntu 26.04</w:t>
      </w:r>
    </w:p>
    <w:p w14:paraId="431D04AA" w14:textId="77777777" w:rsidR="00722AD3" w:rsidRPr="002008F0" w:rsidRDefault="00000000">
      <w:pPr>
        <w:rPr>
          <w:lang w:val="es-EC"/>
        </w:rPr>
      </w:pPr>
      <w:r w:rsidRPr="002008F0">
        <w:rPr>
          <w:b/>
          <w:lang w:val="es-EC"/>
        </w:rPr>
        <w:t xml:space="preserve">Objetivo: </w:t>
      </w:r>
      <w:r w:rsidRPr="002008F0">
        <w:rPr>
          <w:lang w:val="es-EC"/>
        </w:rPr>
        <w:t>Instalar Docker, kubectl y Minikube en un servidor Ubuntu 26.04 para disponer de un entorno local de Kubernetes.</w:t>
      </w:r>
    </w:p>
    <w:p w14:paraId="4B48C0C7" w14:textId="77777777" w:rsidR="00722AD3" w:rsidRPr="002008F0" w:rsidRDefault="00000000">
      <w:pPr>
        <w:pStyle w:val="Ttulo2"/>
        <w:rPr>
          <w:lang w:val="es-EC"/>
        </w:rPr>
      </w:pPr>
      <w:r w:rsidRPr="002008F0">
        <w:rPr>
          <w:lang w:val="es-EC"/>
        </w:rPr>
        <w:t>1. Actualizar el sistema</w:t>
      </w:r>
    </w:p>
    <w:p w14:paraId="41187606" w14:textId="77777777" w:rsidR="00722AD3" w:rsidRPr="002008F0" w:rsidRDefault="00000000">
      <w:pPr>
        <w:rPr>
          <w:lang w:val="es-EC"/>
        </w:rPr>
      </w:pPr>
      <w:r w:rsidRPr="002008F0">
        <w:rPr>
          <w:lang w:val="es-EC"/>
        </w:rPr>
        <w:t>sudo apt update &amp;&amp; sudo apt upgrade -y</w:t>
      </w:r>
    </w:p>
    <w:p w14:paraId="627494F3" w14:textId="77777777" w:rsidR="00722AD3" w:rsidRPr="002008F0" w:rsidRDefault="00000000">
      <w:pPr>
        <w:pStyle w:val="Ttulo2"/>
        <w:rPr>
          <w:lang w:val="es-EC"/>
        </w:rPr>
      </w:pPr>
      <w:r w:rsidRPr="002008F0">
        <w:rPr>
          <w:lang w:val="es-EC"/>
        </w:rPr>
        <w:t>2. Instalar dependencias</w:t>
      </w:r>
    </w:p>
    <w:p w14:paraId="2D832723" w14:textId="77777777" w:rsidR="00722AD3" w:rsidRPr="002008F0" w:rsidRDefault="00000000">
      <w:pPr>
        <w:rPr>
          <w:lang w:val="es-EC"/>
        </w:rPr>
      </w:pPr>
      <w:r w:rsidRPr="002008F0">
        <w:rPr>
          <w:lang w:val="es-EC"/>
        </w:rPr>
        <w:t>sudo apt install -y ca-certificates curl gnupg lsb-release apt-transport-https</w:t>
      </w:r>
    </w:p>
    <w:p w14:paraId="1B814308" w14:textId="77777777" w:rsidR="00722AD3" w:rsidRPr="002008F0" w:rsidRDefault="00000000">
      <w:pPr>
        <w:pStyle w:val="Ttulo2"/>
        <w:rPr>
          <w:lang w:val="es-EC"/>
        </w:rPr>
      </w:pPr>
      <w:r w:rsidRPr="002008F0">
        <w:rPr>
          <w:lang w:val="es-EC"/>
        </w:rPr>
        <w:t>3. Instalar Docker</w:t>
      </w:r>
    </w:p>
    <w:p w14:paraId="48F5512A" w14:textId="77777777" w:rsidR="00722AD3" w:rsidRPr="002008F0" w:rsidRDefault="00000000">
      <w:pPr>
        <w:rPr>
          <w:lang w:val="es-EC"/>
        </w:rPr>
      </w:pPr>
      <w:r w:rsidRPr="002008F0">
        <w:rPr>
          <w:lang w:val="es-EC"/>
        </w:rPr>
        <w:t>sudo install -m 0755 -d /etc/apt/keyrings</w:t>
      </w:r>
      <w:r w:rsidRPr="002008F0">
        <w:rPr>
          <w:lang w:val="es-EC"/>
        </w:rPr>
        <w:br/>
        <w:t>curl -fsSL https://download.docker.com/linux/ubuntu/gpg | sudo gpg --dearmor -o /etc/apt/keyrings/docker.gpg</w:t>
      </w:r>
      <w:r w:rsidRPr="002008F0">
        <w:rPr>
          <w:lang w:val="es-EC"/>
        </w:rPr>
        <w:br/>
        <w:t>sudo chmod a+r /etc/apt/keyrings/docker.gpg</w:t>
      </w:r>
      <w:r w:rsidRPr="002008F0">
        <w:rPr>
          <w:lang w:val="es-EC"/>
        </w:rPr>
        <w:br/>
      </w:r>
      <w:r w:rsidRPr="002008F0">
        <w:rPr>
          <w:lang w:val="es-EC"/>
        </w:rPr>
        <w:br/>
        <w:t>echo   "deb [arch=$(dpkg --print-architecture) signed-by=/etc/apt/keyrings/docker.gpg] https://download.docker.com/linux/ubuntu   $(. /etc/os-release &amp;&amp; echo $VERSION_CODENAME) stable" |   sudo tee /etc/apt/sources.list.d/docker.list &gt; /dev/null</w:t>
      </w:r>
      <w:r w:rsidRPr="002008F0">
        <w:rPr>
          <w:lang w:val="es-EC"/>
        </w:rPr>
        <w:br/>
      </w:r>
      <w:r w:rsidRPr="002008F0">
        <w:rPr>
          <w:lang w:val="es-EC"/>
        </w:rPr>
        <w:br/>
        <w:t>sudo apt update</w:t>
      </w:r>
      <w:r w:rsidRPr="002008F0">
        <w:rPr>
          <w:lang w:val="es-EC"/>
        </w:rPr>
        <w:br/>
        <w:t>sudo apt install -y docker-ce docker-ce-cli containerd.io docker-buildx-plugin docker-compose-plugin</w:t>
      </w:r>
    </w:p>
    <w:p w14:paraId="06378823" w14:textId="77777777" w:rsidR="00722AD3" w:rsidRDefault="00000000">
      <w:pPr>
        <w:pStyle w:val="Ttulo2"/>
      </w:pPr>
      <w:r>
        <w:t>4. Verificar Docker</w:t>
      </w:r>
    </w:p>
    <w:p w14:paraId="1B6E4BF5" w14:textId="77777777" w:rsidR="00722AD3" w:rsidRDefault="00000000">
      <w:r>
        <w:t>sudo systemctl enable docker</w:t>
      </w:r>
      <w:r>
        <w:br/>
        <w:t>sudo systemctl start docker</w:t>
      </w:r>
      <w:r>
        <w:br/>
        <w:t>sudo systemctl status docker</w:t>
      </w:r>
      <w:r>
        <w:br/>
        <w:t>docker --version</w:t>
      </w:r>
    </w:p>
    <w:p w14:paraId="7164B40B" w14:textId="77777777" w:rsidR="00722AD3" w:rsidRPr="002008F0" w:rsidRDefault="00000000">
      <w:pPr>
        <w:pStyle w:val="Ttulo2"/>
        <w:rPr>
          <w:lang w:val="es-EC"/>
        </w:rPr>
      </w:pPr>
      <w:r w:rsidRPr="002008F0">
        <w:rPr>
          <w:lang w:val="es-EC"/>
        </w:rPr>
        <w:t>5. Permitir uso de Docker sin root</w:t>
      </w:r>
    </w:p>
    <w:p w14:paraId="3F5BF31F" w14:textId="77777777" w:rsidR="00722AD3" w:rsidRDefault="00000000">
      <w:r>
        <w:t>sudo usermod -aG docker $USER</w:t>
      </w:r>
      <w:r>
        <w:br/>
        <w:t>newgrp docker</w:t>
      </w:r>
    </w:p>
    <w:p w14:paraId="458AC01B" w14:textId="77777777" w:rsidR="00722AD3" w:rsidRDefault="00000000">
      <w:pPr>
        <w:pStyle w:val="Ttulo2"/>
      </w:pPr>
      <w:r>
        <w:t>6. Instalar kubectl</w:t>
      </w:r>
    </w:p>
    <w:p w14:paraId="76F8AF76" w14:textId="77777777" w:rsidR="00722AD3" w:rsidRDefault="00000000">
      <w:r>
        <w:t>curl -LO "https://dl.k8s.io/release/$(curl -L -s https://dl.k8s.io/release/stable.txt)/bin/linux/amd64/kubectl"</w:t>
      </w:r>
      <w:r>
        <w:br/>
        <w:t>chmod +x kubectl</w:t>
      </w:r>
      <w:r>
        <w:br/>
        <w:t>sudo mv kubectl /usr/local/bin/</w:t>
      </w:r>
      <w:r>
        <w:br/>
        <w:t>kubectl version --client</w:t>
      </w:r>
    </w:p>
    <w:p w14:paraId="3D703209" w14:textId="77777777" w:rsidR="00722AD3" w:rsidRDefault="00000000">
      <w:pPr>
        <w:pStyle w:val="Ttulo2"/>
      </w:pPr>
      <w:r>
        <w:lastRenderedPageBreak/>
        <w:t>7. Instalar Minikube</w:t>
      </w:r>
    </w:p>
    <w:p w14:paraId="143C59F7" w14:textId="77777777" w:rsidR="00722AD3" w:rsidRDefault="00000000">
      <w:r>
        <w:t>curl -LO https://storage.googleapis.com/minikube/releases/latest/minikube-linux-amd64</w:t>
      </w:r>
      <w:r>
        <w:br/>
        <w:t>sudo install minikube-linux-amd64 /usr/local/bin/minikube</w:t>
      </w:r>
      <w:r>
        <w:br/>
        <w:t>minikube version</w:t>
      </w:r>
    </w:p>
    <w:p w14:paraId="6A541246" w14:textId="77777777" w:rsidR="00722AD3" w:rsidRDefault="00000000">
      <w:pPr>
        <w:pStyle w:val="Ttulo2"/>
      </w:pPr>
      <w:r>
        <w:t>8. Iniciar Minikube usando Docker</w:t>
      </w:r>
    </w:p>
    <w:p w14:paraId="364DF474" w14:textId="77777777" w:rsidR="00722AD3" w:rsidRDefault="00000000">
      <w:r>
        <w:t>minikube start --driver=docker</w:t>
      </w:r>
      <w:r>
        <w:br/>
        <w:t>kubectl get nodes</w:t>
      </w:r>
    </w:p>
    <w:p w14:paraId="67A7C4A1" w14:textId="77777777" w:rsidR="00722AD3" w:rsidRDefault="00000000">
      <w:pPr>
        <w:pStyle w:val="Ttulo2"/>
      </w:pPr>
      <w:r>
        <w:t>9. Comandos útiles</w:t>
      </w:r>
    </w:p>
    <w:p w14:paraId="2A2F4110" w14:textId="77777777" w:rsidR="00722AD3" w:rsidRDefault="00000000">
      <w:r>
        <w:t>minikube status</w:t>
      </w:r>
      <w:r>
        <w:br/>
        <w:t>minikube dashboard</w:t>
      </w:r>
      <w:r>
        <w:br/>
        <w:t>kubectl get pods -A</w:t>
      </w:r>
      <w:r>
        <w:br/>
        <w:t>minikube stop</w:t>
      </w:r>
      <w:r>
        <w:br/>
        <w:t>minikube delete</w:t>
      </w:r>
    </w:p>
    <w:p w14:paraId="71DFBDDA" w14:textId="77777777" w:rsidR="00722AD3" w:rsidRPr="002008F0" w:rsidRDefault="00000000">
      <w:pPr>
        <w:pStyle w:val="Ttulo2"/>
        <w:rPr>
          <w:lang w:val="es-EC"/>
        </w:rPr>
      </w:pPr>
      <w:r w:rsidRPr="002008F0">
        <w:rPr>
          <w:lang w:val="es-EC"/>
        </w:rPr>
        <w:t>10. Solución de problemas</w:t>
      </w:r>
    </w:p>
    <w:p w14:paraId="2F83597E" w14:textId="77777777" w:rsidR="00722AD3" w:rsidRPr="002008F0" w:rsidRDefault="00000000">
      <w:pPr>
        <w:rPr>
          <w:u w:val="single"/>
          <w:lang w:val="es-EC"/>
        </w:rPr>
      </w:pPr>
      <w:r w:rsidRPr="002008F0">
        <w:rPr>
          <w:lang w:val="es-EC"/>
        </w:rPr>
        <w:t>Verificar Docker: systemctl status docker</w:t>
      </w:r>
      <w:r w:rsidRPr="002008F0">
        <w:rPr>
          <w:lang w:val="es-EC"/>
        </w:rPr>
        <w:br/>
        <w:t>Verificar espacio: df -h</w:t>
      </w:r>
      <w:r w:rsidRPr="002008F0">
        <w:rPr>
          <w:lang w:val="es-EC"/>
        </w:rPr>
        <w:br/>
        <w:t>Verificar memoria: free -m</w:t>
      </w:r>
      <w:r w:rsidRPr="002008F0">
        <w:rPr>
          <w:lang w:val="es-EC"/>
        </w:rPr>
        <w:br/>
        <w:t>Ver logs de Minikube: minikube logs</w:t>
      </w:r>
    </w:p>
    <w:sectPr w:rsidR="00722AD3" w:rsidRPr="002008F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0EBF5" w14:textId="77777777" w:rsidR="00B35920" w:rsidRDefault="00B35920" w:rsidP="002008F0">
      <w:pPr>
        <w:spacing w:after="0" w:line="240" w:lineRule="auto"/>
      </w:pPr>
      <w:r>
        <w:separator/>
      </w:r>
    </w:p>
  </w:endnote>
  <w:endnote w:type="continuationSeparator" w:id="0">
    <w:p w14:paraId="798C752C" w14:textId="77777777" w:rsidR="00B35920" w:rsidRDefault="00B35920" w:rsidP="00200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9FEB" w14:textId="2D25E334" w:rsidR="002008F0" w:rsidRDefault="002008F0">
    <w:pPr>
      <w:pStyle w:val="Piedepgina"/>
      <w:rPr>
        <w:lang w:val="es-MX"/>
      </w:rPr>
    </w:pPr>
    <w:r>
      <w:rPr>
        <w:lang w:val="es-MX"/>
      </w:rPr>
      <w:t>Cristian Yanez</w:t>
    </w:r>
  </w:p>
  <w:p w14:paraId="45F2B92C" w14:textId="213B1F69" w:rsidR="002008F0" w:rsidRPr="002008F0" w:rsidRDefault="002008F0">
    <w:pPr>
      <w:pStyle w:val="Piedepgina"/>
      <w:rPr>
        <w:lang w:val="es-MX"/>
      </w:rPr>
    </w:pPr>
    <w:proofErr w:type="spellStart"/>
    <w:r>
      <w:rPr>
        <w:lang w:val="es-MX"/>
      </w:rPr>
      <w:t>Flisol</w:t>
    </w:r>
    <w:proofErr w:type="spellEnd"/>
    <w:r>
      <w:rPr>
        <w:lang w:val="es-MX"/>
      </w:rPr>
      <w:t xml:space="preserve"> Guayaquil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8E332" w14:textId="77777777" w:rsidR="00B35920" w:rsidRDefault="00B35920" w:rsidP="002008F0">
      <w:pPr>
        <w:spacing w:after="0" w:line="240" w:lineRule="auto"/>
      </w:pPr>
      <w:r>
        <w:separator/>
      </w:r>
    </w:p>
  </w:footnote>
  <w:footnote w:type="continuationSeparator" w:id="0">
    <w:p w14:paraId="1898A166" w14:textId="77777777" w:rsidR="00B35920" w:rsidRDefault="00B35920" w:rsidP="00200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344237">
    <w:abstractNumId w:val="8"/>
  </w:num>
  <w:num w:numId="2" w16cid:durableId="81801335">
    <w:abstractNumId w:val="6"/>
  </w:num>
  <w:num w:numId="3" w16cid:durableId="289560059">
    <w:abstractNumId w:val="5"/>
  </w:num>
  <w:num w:numId="4" w16cid:durableId="31074203">
    <w:abstractNumId w:val="4"/>
  </w:num>
  <w:num w:numId="5" w16cid:durableId="2014797968">
    <w:abstractNumId w:val="7"/>
  </w:num>
  <w:num w:numId="6" w16cid:durableId="231353161">
    <w:abstractNumId w:val="3"/>
  </w:num>
  <w:num w:numId="7" w16cid:durableId="535848905">
    <w:abstractNumId w:val="2"/>
  </w:num>
  <w:num w:numId="8" w16cid:durableId="854075930">
    <w:abstractNumId w:val="1"/>
  </w:num>
  <w:num w:numId="9" w16cid:durableId="104925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8F0"/>
    <w:rsid w:val="0029639D"/>
    <w:rsid w:val="00326F90"/>
    <w:rsid w:val="00722AD3"/>
    <w:rsid w:val="00AA1D8D"/>
    <w:rsid w:val="00B35920"/>
    <w:rsid w:val="00B47730"/>
    <w:rsid w:val="00CB0664"/>
    <w:rsid w:val="00FC693F"/>
    <w:rsid w:val="00FE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46C544"/>
  <w14:defaultImageDpi w14:val="300"/>
  <w15:docId w15:val="{3CDF0DB2-98D3-47FF-9061-4C731AEE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Yanez</cp:lastModifiedBy>
  <cp:revision>2</cp:revision>
  <dcterms:created xsi:type="dcterms:W3CDTF">2026-05-30T22:43:00Z</dcterms:created>
  <dcterms:modified xsi:type="dcterms:W3CDTF">2026-05-30T22:43:00Z</dcterms:modified>
  <cp:category/>
</cp:coreProperties>
</file>